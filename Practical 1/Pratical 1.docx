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F8ECE63" w14:textId="77777777" w:rsidR="003500B4" w:rsidRDefault="00EA6312">
      <w:pPr>
        <w:jc w:val="center"/>
      </w:pPr>
      <w:r w:rsidRPr="005B531B">
        <w:rPr>
          <w:b/>
          <w:sz w:val="32"/>
        </w:rPr>
        <w:t>Practical - 1</w:t>
      </w:r>
      <w:r>
        <w:rPr>
          <w:b/>
          <w:sz w:val="32"/>
        </w:rPr>
        <w:t xml:space="preserve"> </w:t>
      </w:r>
      <w:r w:rsidR="00FB4AA3">
        <w:rPr>
          <w:b/>
          <w:sz w:val="32"/>
        </w:rPr>
        <w:br/>
      </w:r>
    </w:p>
    <w:p w14:paraId="24909CF5" w14:textId="77777777" w:rsidR="003500B4" w:rsidRPr="007E0690" w:rsidRDefault="00FB4AA3" w:rsidP="007E0690">
      <w:pPr>
        <w:jc w:val="both"/>
        <w:rPr>
          <w:b/>
          <w:sz w:val="28"/>
        </w:rPr>
      </w:pPr>
      <w:r w:rsidRPr="007E0690">
        <w:rPr>
          <w:b/>
          <w:sz w:val="28"/>
        </w:rPr>
        <w:t>Practical Title: Project Initiation, Requirement Analysis, Sitemap, Wireframe, and GitHub Setup</w:t>
      </w:r>
    </w:p>
    <w:p w14:paraId="5AE2398B" w14:textId="77777777" w:rsidR="003500B4" w:rsidRPr="00650F58" w:rsidRDefault="00650F58" w:rsidP="001F317E">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Initiate the semester-long StudentHub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33C681D5"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616F9747" w14:textId="77777777" w:rsidR="003043E5" w:rsidRDefault="003043E5" w:rsidP="001643EF">
      <w:pPr>
        <w:pStyle w:val="Heading2"/>
        <w:numPr>
          <w:ilvl w:val="0"/>
          <w:numId w:val="10"/>
        </w:numPr>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110B62E6" w14:textId="39816670" w:rsidR="008D3898" w:rsidRDefault="001643EF" w:rsidP="001643EF">
      <w:pPr>
        <w:spacing w:after="0"/>
      </w:pPr>
      <w:r>
        <w:t xml:space="preserve">Answer: </w:t>
      </w:r>
      <w:r w:rsidR="006757BA">
        <w:t xml:space="preserve"> </w:t>
      </w:r>
      <w:r w:rsidR="00545A57" w:rsidRPr="00545A57">
        <w:t xml:space="preserve">A </w:t>
      </w:r>
      <w:r w:rsidR="00545A57">
        <w:rPr>
          <w:b/>
          <w:bCs/>
        </w:rPr>
        <w:t>URL</w:t>
      </w:r>
      <w:r w:rsidR="00545A57" w:rsidRPr="00545A57">
        <w:t xml:space="preserve"> is the address of a webpage or any file on the Internet. It helps the browser find and open the required webpage.</w:t>
      </w:r>
    </w:p>
    <w:p w14:paraId="2031C6BF" w14:textId="56E5FE6E" w:rsidR="00545A57" w:rsidRPr="00C700B1" w:rsidRDefault="00545A57" w:rsidP="001643EF">
      <w:pPr>
        <w:spacing w:after="0"/>
        <w:rPr>
          <w:color w:val="FF0000"/>
        </w:rPr>
      </w:pPr>
      <w:r>
        <w:t>EX. https:// www.google.com</w:t>
      </w:r>
    </w:p>
    <w:p w14:paraId="7CDDDECD" w14:textId="77777777" w:rsidR="00C700B1" w:rsidRPr="001643EF" w:rsidRDefault="00C700B1" w:rsidP="001643EF">
      <w:pPr>
        <w:spacing w:after="0"/>
      </w:pPr>
    </w:p>
    <w:p w14:paraId="66B96917" w14:textId="77777777" w:rsidR="003043E5" w:rsidRDefault="003043E5" w:rsidP="001643EF">
      <w:pPr>
        <w:pStyle w:val="Heading2"/>
        <w:numPr>
          <w:ilvl w:val="0"/>
          <w:numId w:val="10"/>
        </w:numPr>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How does HTML file </w:t>
      </w:r>
      <w:r w:rsidR="00B46F39" w:rsidRPr="003043E5">
        <w:rPr>
          <w:rFonts w:ascii="Times New Roman" w:eastAsia="Times New Roman" w:hAnsi="Times New Roman" w:cs="Times New Roman"/>
          <w:b w:val="0"/>
          <w:bCs w:val="0"/>
          <w:color w:val="auto"/>
          <w:sz w:val="24"/>
          <w:szCs w:val="24"/>
        </w:rPr>
        <w:t>process</w:t>
      </w:r>
      <w:r w:rsidRPr="003043E5">
        <w:rPr>
          <w:rFonts w:ascii="Times New Roman" w:eastAsia="Times New Roman" w:hAnsi="Times New Roman" w:cs="Times New Roman"/>
          <w:b w:val="0"/>
          <w:bCs w:val="0"/>
          <w:color w:val="auto"/>
          <w:sz w:val="24"/>
          <w:szCs w:val="24"/>
        </w:rPr>
        <w:t xml:space="preserve"> in web browser?</w:t>
      </w:r>
    </w:p>
    <w:p w14:paraId="720172B1" w14:textId="7973AE7B" w:rsidR="00C700B1" w:rsidRPr="00C700B1" w:rsidRDefault="001643EF" w:rsidP="00C700B1">
      <w:pPr>
        <w:spacing w:after="0"/>
        <w:rPr>
          <w:color w:val="FF0000"/>
        </w:rPr>
      </w:pPr>
      <w:r w:rsidRPr="001643EF">
        <w:t>Answer:</w:t>
      </w:r>
      <w:r w:rsidR="008E14C4" w:rsidRPr="008E14C4">
        <w:t xml:space="preserve"> When we enter a website address or open an HTML file, the web browser first reads the HTML code. It understands the tags and creates the structure of the webpage. Then it loads the CSS to apply colors, fonts, and layout, and runs JavaScript to make the page interactive. Finally, the browser displays the complete webpage on the screen.</w:t>
      </w:r>
    </w:p>
    <w:p w14:paraId="3C99DA40" w14:textId="77777777" w:rsidR="001643EF" w:rsidRDefault="001643EF" w:rsidP="001643EF">
      <w:pPr>
        <w:spacing w:after="0"/>
      </w:pPr>
    </w:p>
    <w:p w14:paraId="75569D18" w14:textId="77777777" w:rsidR="008D3898" w:rsidRPr="001643EF" w:rsidRDefault="008D3898" w:rsidP="001643EF">
      <w:pPr>
        <w:spacing w:after="0"/>
      </w:pPr>
    </w:p>
    <w:p w14:paraId="16D58560"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186A7DD5" w14:textId="496E6AF9" w:rsidR="00C700B1" w:rsidRPr="00C700B1" w:rsidRDefault="001643EF" w:rsidP="00C700B1">
      <w:pPr>
        <w:spacing w:after="0"/>
        <w:rPr>
          <w:color w:val="FF0000"/>
        </w:rPr>
      </w:pPr>
      <w:r>
        <w:t>Answer:</w:t>
      </w:r>
      <w:r w:rsidR="00032F33" w:rsidRPr="00032F33">
        <w:t xml:space="preserve"> Page navigation is managed by using </w:t>
      </w:r>
      <w:r w:rsidR="00032F33" w:rsidRPr="00032F33">
        <w:rPr>
          <w:b/>
          <w:bCs/>
        </w:rPr>
        <w:t>hyperlinks (&lt;a&gt; tags)</w:t>
      </w:r>
      <w:r w:rsidR="00032F33" w:rsidRPr="00032F33">
        <w:t xml:space="preserve"> in HTML. Each page contains links that connect it to other pages of the website. When </w:t>
      </w:r>
      <w:r w:rsidR="00F82865">
        <w:t>We</w:t>
      </w:r>
      <w:r w:rsidR="00032F33" w:rsidRPr="00032F33">
        <w:t xml:space="preserve"> clicks a link, the browser opens the corresponding HTML page. Navigation menus, buttons, and links help users move from one page to another easily.</w:t>
      </w:r>
    </w:p>
    <w:p w14:paraId="486A1292" w14:textId="77777777" w:rsidR="001643EF" w:rsidRDefault="001643EF" w:rsidP="001643EF">
      <w:pPr>
        <w:spacing w:after="0"/>
      </w:pPr>
    </w:p>
    <w:p w14:paraId="28573BBD" w14:textId="77777777" w:rsidR="008D3898" w:rsidRPr="001643EF" w:rsidRDefault="008D3898" w:rsidP="001643EF">
      <w:pPr>
        <w:spacing w:after="0"/>
      </w:pPr>
    </w:p>
    <w:p w14:paraId="359B8D30"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2B8447E0" w14:textId="32833593" w:rsidR="00C700B1" w:rsidRPr="00C700B1" w:rsidRDefault="001643EF" w:rsidP="00C700B1">
      <w:pPr>
        <w:spacing w:after="0"/>
        <w:rPr>
          <w:color w:val="FF0000"/>
        </w:rPr>
      </w:pPr>
      <w:r>
        <w:t xml:space="preserve">Answer: </w:t>
      </w:r>
      <w:r w:rsidR="00B6372D" w:rsidRPr="00B6372D">
        <w:t>After completing each practical, I will save all the updated files and commit the changes to my GitHub repository. Every commit will have a clear message describing what was done in that practical. Then I will push the commit to GitHub so that all changes are stored online and the progress of each practical is maintained.</w:t>
      </w:r>
    </w:p>
    <w:p w14:paraId="0CC62343" w14:textId="77777777" w:rsidR="001643EF" w:rsidRPr="001643EF" w:rsidRDefault="001643EF" w:rsidP="001643EF"/>
    <w:p w14:paraId="28436E60" w14:textId="77777777" w:rsidR="001643EF" w:rsidRDefault="001643EF">
      <w:pPr>
        <w:pStyle w:val="Heading2"/>
        <w:rPr>
          <w:rFonts w:ascii="Times New Roman" w:hAnsi="Times New Roman"/>
          <w:sz w:val="28"/>
        </w:rPr>
      </w:pPr>
    </w:p>
    <w:p w14:paraId="6CDF6A7C" w14:textId="1C7CD5EA" w:rsidR="00F81963" w:rsidRDefault="00663804" w:rsidP="00F81963">
      <w:pPr>
        <w:pStyle w:val="Heading2"/>
        <w:numPr>
          <w:ilvl w:val="0"/>
          <w:numId w:val="11"/>
        </w:numPr>
        <w:rPr>
          <w:rFonts w:ascii="Times New Roman" w:eastAsia="Times New Roman" w:hAnsi="Times New Roman" w:cstheme="minorBidi"/>
          <w:bCs w:val="0"/>
          <w:color w:val="auto"/>
          <w:sz w:val="28"/>
          <w:szCs w:val="22"/>
        </w:rPr>
      </w:pPr>
      <w:r w:rsidRPr="00663804">
        <w:t xml:space="preserve"> </w:t>
      </w:r>
      <w:r w:rsidRPr="00663804">
        <w:rPr>
          <w:rFonts w:ascii="Times New Roman" w:eastAsia="Times New Roman" w:hAnsi="Times New Roman" w:cstheme="minorBidi"/>
          <w:bCs w:val="0"/>
          <w:color w:val="auto"/>
          <w:sz w:val="28"/>
          <w:szCs w:val="22"/>
        </w:rPr>
        <w:t>Output</w:t>
      </w:r>
      <w:r w:rsidR="00B6372D">
        <w:rPr>
          <w:rFonts w:ascii="Times New Roman" w:eastAsia="Times New Roman" w:hAnsi="Times New Roman" w:cstheme="minorBidi"/>
          <w:bCs w:val="0"/>
          <w:color w:val="auto"/>
          <w:sz w:val="28"/>
          <w:szCs w:val="22"/>
        </w:rPr>
        <w:t>:-</w:t>
      </w:r>
    </w:p>
    <w:p w14:paraId="1C85CE73" w14:textId="33FF701F" w:rsidR="00F27B49" w:rsidRDefault="00F27B49" w:rsidP="00F27B49">
      <w:r>
        <w:t>Requirement Analysis:-</w:t>
      </w:r>
    </w:p>
    <w:p w14:paraId="319F59AB" w14:textId="10287457" w:rsidR="00FB0721" w:rsidRPr="00FB0721" w:rsidRDefault="00FB0721" w:rsidP="007311B6">
      <w:pPr>
        <w:pStyle w:val="NoSpacing"/>
        <w:numPr>
          <w:ilvl w:val="0"/>
          <w:numId w:val="13"/>
        </w:numPr>
        <w:jc w:val="both"/>
        <w:rPr>
          <w:lang w:val="en-IN"/>
        </w:rPr>
      </w:pPr>
      <w:r w:rsidRPr="00FB0721">
        <w:rPr>
          <w:lang w:val="en-IN"/>
        </w:rPr>
        <w:t>User Login and Registration</w:t>
      </w:r>
    </w:p>
    <w:p w14:paraId="493FCFDC" w14:textId="625F8BF3" w:rsidR="00FB0721" w:rsidRPr="00FB0721" w:rsidRDefault="00FB0721" w:rsidP="007311B6">
      <w:pPr>
        <w:pStyle w:val="NoSpacing"/>
        <w:numPr>
          <w:ilvl w:val="0"/>
          <w:numId w:val="13"/>
        </w:numPr>
        <w:jc w:val="both"/>
        <w:rPr>
          <w:lang w:val="en-IN"/>
        </w:rPr>
      </w:pPr>
      <w:r w:rsidRPr="00FB0721">
        <w:rPr>
          <w:lang w:val="en-IN"/>
        </w:rPr>
        <w:t>Student Dashboard</w:t>
      </w:r>
    </w:p>
    <w:p w14:paraId="3016037D" w14:textId="4A6F8804" w:rsidR="00FB0721" w:rsidRPr="00FB0721" w:rsidRDefault="00FB0721" w:rsidP="007311B6">
      <w:pPr>
        <w:pStyle w:val="NoSpacing"/>
        <w:numPr>
          <w:ilvl w:val="0"/>
          <w:numId w:val="13"/>
        </w:numPr>
        <w:jc w:val="both"/>
        <w:rPr>
          <w:lang w:val="en-IN"/>
        </w:rPr>
      </w:pPr>
      <w:r w:rsidRPr="00FB0721">
        <w:rPr>
          <w:lang w:val="en-IN"/>
        </w:rPr>
        <w:t>Profile Management</w:t>
      </w:r>
    </w:p>
    <w:p w14:paraId="5790A0B6" w14:textId="2DBEECAA" w:rsidR="00FB0721" w:rsidRPr="00FB0721" w:rsidRDefault="00FB0721" w:rsidP="007311B6">
      <w:pPr>
        <w:pStyle w:val="NoSpacing"/>
        <w:numPr>
          <w:ilvl w:val="0"/>
          <w:numId w:val="13"/>
        </w:numPr>
        <w:jc w:val="both"/>
        <w:rPr>
          <w:lang w:val="en-IN"/>
        </w:rPr>
      </w:pPr>
      <w:r w:rsidRPr="00FB0721">
        <w:rPr>
          <w:lang w:val="en-IN"/>
        </w:rPr>
        <w:t>Attendance Tracking</w:t>
      </w:r>
    </w:p>
    <w:p w14:paraId="627238D6" w14:textId="1089F23A" w:rsidR="00FB0721" w:rsidRPr="00FB0721" w:rsidRDefault="00FB0721" w:rsidP="007311B6">
      <w:pPr>
        <w:pStyle w:val="NoSpacing"/>
        <w:numPr>
          <w:ilvl w:val="0"/>
          <w:numId w:val="13"/>
        </w:numPr>
        <w:jc w:val="both"/>
        <w:rPr>
          <w:lang w:val="en-IN"/>
        </w:rPr>
      </w:pPr>
      <w:r w:rsidRPr="00FB0721">
        <w:rPr>
          <w:lang w:val="en-IN"/>
        </w:rPr>
        <w:t>Assignment Details</w:t>
      </w:r>
    </w:p>
    <w:p w14:paraId="52FB57F6" w14:textId="04139BDE" w:rsidR="00FB0721" w:rsidRPr="00FB0721" w:rsidRDefault="00FB0721" w:rsidP="007311B6">
      <w:pPr>
        <w:pStyle w:val="NoSpacing"/>
        <w:numPr>
          <w:ilvl w:val="0"/>
          <w:numId w:val="13"/>
        </w:numPr>
        <w:jc w:val="both"/>
        <w:rPr>
          <w:lang w:val="en-IN"/>
        </w:rPr>
      </w:pPr>
      <w:r w:rsidRPr="00FB0721">
        <w:rPr>
          <w:lang w:val="en-IN"/>
        </w:rPr>
        <w:t>Course Information</w:t>
      </w:r>
    </w:p>
    <w:p w14:paraId="0F6A59A1" w14:textId="1EA7D0F7" w:rsidR="00FB0721" w:rsidRPr="00FB0721" w:rsidRDefault="00FB0721" w:rsidP="007311B6">
      <w:pPr>
        <w:pStyle w:val="NoSpacing"/>
        <w:numPr>
          <w:ilvl w:val="0"/>
          <w:numId w:val="13"/>
        </w:numPr>
        <w:jc w:val="both"/>
        <w:rPr>
          <w:lang w:val="en-IN"/>
        </w:rPr>
      </w:pPr>
      <w:r w:rsidRPr="00FB0721">
        <w:rPr>
          <w:lang w:val="en-IN"/>
        </w:rPr>
        <w:t>Result Viewing</w:t>
      </w:r>
    </w:p>
    <w:p w14:paraId="7DFD201E" w14:textId="04B48184" w:rsidR="00FB0721" w:rsidRPr="00FB0721" w:rsidRDefault="00FB0721" w:rsidP="007311B6">
      <w:pPr>
        <w:pStyle w:val="NoSpacing"/>
        <w:numPr>
          <w:ilvl w:val="0"/>
          <w:numId w:val="13"/>
        </w:numPr>
        <w:jc w:val="both"/>
        <w:rPr>
          <w:lang w:val="en-IN"/>
        </w:rPr>
      </w:pPr>
      <w:r w:rsidRPr="00FB0721">
        <w:rPr>
          <w:lang w:val="en-IN"/>
        </w:rPr>
        <w:t>Notices and Events</w:t>
      </w:r>
    </w:p>
    <w:p w14:paraId="72C62CA9" w14:textId="7A451B19" w:rsidR="00FB0721" w:rsidRPr="00FB0721" w:rsidRDefault="00FB0721" w:rsidP="007311B6">
      <w:pPr>
        <w:pStyle w:val="NoSpacing"/>
        <w:numPr>
          <w:ilvl w:val="0"/>
          <w:numId w:val="13"/>
        </w:numPr>
        <w:jc w:val="both"/>
        <w:rPr>
          <w:lang w:val="en-IN"/>
        </w:rPr>
      </w:pPr>
      <w:r w:rsidRPr="00FB0721">
        <w:rPr>
          <w:lang w:val="en-IN"/>
        </w:rPr>
        <w:t>Contact/Feedback</w:t>
      </w:r>
    </w:p>
    <w:p w14:paraId="00F53C19" w14:textId="482D8764" w:rsidR="00F27B49" w:rsidRPr="007311B6" w:rsidRDefault="00FB0721" w:rsidP="007311B6">
      <w:pPr>
        <w:pStyle w:val="NoSpacing"/>
        <w:numPr>
          <w:ilvl w:val="0"/>
          <w:numId w:val="13"/>
        </w:numPr>
        <w:jc w:val="both"/>
      </w:pPr>
      <w:r w:rsidRPr="00FB0721">
        <w:rPr>
          <w:lang w:val="en-IN"/>
        </w:rPr>
        <w:t>Easy Navigation and Secure Login</w:t>
      </w:r>
    </w:p>
    <w:p w14:paraId="10EB8541" w14:textId="77777777" w:rsidR="007311B6" w:rsidRDefault="007311B6" w:rsidP="0061032D">
      <w:pPr>
        <w:pStyle w:val="NoSpacing"/>
        <w:ind w:left="720"/>
        <w:jc w:val="both"/>
      </w:pPr>
    </w:p>
    <w:p w14:paraId="0A76D59B" w14:textId="77777777" w:rsidR="0061032D" w:rsidRPr="00F27B49" w:rsidRDefault="0061032D" w:rsidP="0061032D">
      <w:pPr>
        <w:pStyle w:val="NoSpacing"/>
        <w:ind w:left="720"/>
        <w:jc w:val="both"/>
      </w:pPr>
    </w:p>
    <w:p w14:paraId="07DB14EF" w14:textId="5017054F" w:rsidR="00F27B49" w:rsidRPr="0061032D" w:rsidRDefault="00F27B49" w:rsidP="00F27B49">
      <w:pPr>
        <w:rPr>
          <w:b/>
          <w:bCs/>
          <w:sz w:val="28"/>
          <w:szCs w:val="28"/>
        </w:rPr>
      </w:pPr>
      <w:r w:rsidRPr="0061032D">
        <w:rPr>
          <w:b/>
          <w:bCs/>
          <w:sz w:val="28"/>
          <w:szCs w:val="28"/>
        </w:rPr>
        <w:t>SiteMap:-</w:t>
      </w:r>
    </w:p>
    <w:p w14:paraId="58B71428" w14:textId="77777777" w:rsidR="00251F6D" w:rsidRDefault="00251F6D" w:rsidP="00251F6D">
      <w:pPr>
        <w:pStyle w:val="NoSpacing"/>
      </w:pPr>
      <w:r>
        <w:t>STUDENT HUB PORTAL</w:t>
      </w:r>
    </w:p>
    <w:p w14:paraId="028D21EB" w14:textId="77777777" w:rsidR="00251F6D" w:rsidRDefault="00251F6D" w:rsidP="00251F6D">
      <w:pPr>
        <w:pStyle w:val="NoSpacing"/>
      </w:pPr>
      <w:r>
        <w:t>│</w:t>
      </w:r>
    </w:p>
    <w:p w14:paraId="7B5AF09C" w14:textId="77777777" w:rsidR="00251F6D" w:rsidRDefault="00251F6D" w:rsidP="00251F6D">
      <w:pPr>
        <w:pStyle w:val="NoSpacing"/>
      </w:pPr>
      <w:r>
        <w:t>├── Home</w:t>
      </w:r>
    </w:p>
    <w:p w14:paraId="6ACD925F" w14:textId="77777777" w:rsidR="00251F6D" w:rsidRDefault="00251F6D" w:rsidP="00251F6D">
      <w:pPr>
        <w:pStyle w:val="NoSpacing"/>
      </w:pPr>
      <w:r>
        <w:t>|     ├── Login</w:t>
      </w:r>
    </w:p>
    <w:p w14:paraId="6B754776" w14:textId="77777777" w:rsidR="00251F6D" w:rsidRDefault="00251F6D" w:rsidP="00251F6D">
      <w:pPr>
        <w:pStyle w:val="NoSpacing"/>
      </w:pPr>
      <w:r>
        <w:t>│   ├── Register</w:t>
      </w:r>
    </w:p>
    <w:p w14:paraId="0D436AF0" w14:textId="77777777" w:rsidR="00251F6D" w:rsidRDefault="00251F6D" w:rsidP="00251F6D">
      <w:pPr>
        <w:pStyle w:val="NoSpacing"/>
      </w:pPr>
      <w:r>
        <w:t>│   ├── Dashboard</w:t>
      </w:r>
    </w:p>
    <w:p w14:paraId="6E6A3068" w14:textId="77777777" w:rsidR="00251F6D" w:rsidRDefault="00251F6D" w:rsidP="00251F6D">
      <w:pPr>
        <w:pStyle w:val="NoSpacing"/>
      </w:pPr>
      <w:r>
        <w:t>│   ├── Profile</w:t>
      </w:r>
    </w:p>
    <w:p w14:paraId="7AD000F6" w14:textId="77777777" w:rsidR="00251F6D" w:rsidRDefault="00251F6D" w:rsidP="00251F6D">
      <w:pPr>
        <w:pStyle w:val="NoSpacing"/>
      </w:pPr>
      <w:r>
        <w:t>│   ├── Attendance</w:t>
      </w:r>
    </w:p>
    <w:p w14:paraId="18C1CEE3" w14:textId="77777777" w:rsidR="00251F6D" w:rsidRDefault="00251F6D" w:rsidP="00251F6D">
      <w:pPr>
        <w:pStyle w:val="NoSpacing"/>
      </w:pPr>
      <w:r>
        <w:t>│   ├── Assignment</w:t>
      </w:r>
    </w:p>
    <w:p w14:paraId="5E2A9522" w14:textId="77777777" w:rsidR="00251F6D" w:rsidRDefault="00251F6D" w:rsidP="00251F6D">
      <w:pPr>
        <w:pStyle w:val="NoSpacing"/>
      </w:pPr>
      <w:r>
        <w:t>│   ├── Course Info</w:t>
      </w:r>
    </w:p>
    <w:p w14:paraId="22A81BCF" w14:textId="77777777" w:rsidR="00251F6D" w:rsidRDefault="00251F6D" w:rsidP="00251F6D">
      <w:pPr>
        <w:pStyle w:val="NoSpacing"/>
      </w:pPr>
      <w:r>
        <w:t>│   ├── Result</w:t>
      </w:r>
    </w:p>
    <w:p w14:paraId="263FA19A" w14:textId="77777777" w:rsidR="00251F6D" w:rsidRDefault="00251F6D" w:rsidP="00251F6D">
      <w:pPr>
        <w:pStyle w:val="NoSpacing"/>
      </w:pPr>
      <w:r>
        <w:t>│   └── Contact Us</w:t>
      </w:r>
    </w:p>
    <w:p w14:paraId="72275CC5" w14:textId="77777777" w:rsidR="00251F6D" w:rsidRDefault="00251F6D" w:rsidP="00251F6D">
      <w:pPr>
        <w:pStyle w:val="NoSpacing"/>
      </w:pPr>
      <w:r>
        <w:t>│</w:t>
      </w:r>
    </w:p>
    <w:p w14:paraId="6B1EEADF" w14:textId="77777777" w:rsidR="00251F6D" w:rsidRDefault="00251F6D" w:rsidP="00251F6D">
      <w:pPr>
        <w:pStyle w:val="NoSpacing"/>
      </w:pPr>
      <w:r>
        <w:t>├── Dashboard</w:t>
      </w:r>
    </w:p>
    <w:p w14:paraId="1C257037" w14:textId="77777777" w:rsidR="00251F6D" w:rsidRDefault="00251F6D" w:rsidP="00251F6D">
      <w:pPr>
        <w:pStyle w:val="NoSpacing"/>
      </w:pPr>
      <w:r>
        <w:t>│   ├── Home</w:t>
      </w:r>
    </w:p>
    <w:p w14:paraId="634EA38D" w14:textId="77777777" w:rsidR="00251F6D" w:rsidRDefault="00251F6D" w:rsidP="00251F6D">
      <w:pPr>
        <w:pStyle w:val="NoSpacing"/>
      </w:pPr>
      <w:r>
        <w:t>│   ├── Profile</w:t>
      </w:r>
    </w:p>
    <w:p w14:paraId="5AE5538E" w14:textId="77777777" w:rsidR="00251F6D" w:rsidRDefault="00251F6D" w:rsidP="00251F6D">
      <w:pPr>
        <w:pStyle w:val="NoSpacing"/>
      </w:pPr>
      <w:r>
        <w:t>│   ├── Attendance</w:t>
      </w:r>
    </w:p>
    <w:p w14:paraId="2AC347AD" w14:textId="77777777" w:rsidR="00251F6D" w:rsidRDefault="00251F6D" w:rsidP="00251F6D">
      <w:pPr>
        <w:pStyle w:val="NoSpacing"/>
      </w:pPr>
      <w:r>
        <w:t>│   ├── Assignment</w:t>
      </w:r>
    </w:p>
    <w:p w14:paraId="20A19091" w14:textId="77777777" w:rsidR="00251F6D" w:rsidRDefault="00251F6D" w:rsidP="00251F6D">
      <w:pPr>
        <w:pStyle w:val="NoSpacing"/>
      </w:pPr>
      <w:r>
        <w:t>│   ├── Course Info</w:t>
      </w:r>
    </w:p>
    <w:p w14:paraId="7133C08C" w14:textId="77777777" w:rsidR="00251F6D" w:rsidRDefault="00251F6D" w:rsidP="00251F6D">
      <w:pPr>
        <w:pStyle w:val="NoSpacing"/>
      </w:pPr>
      <w:r>
        <w:t>│   ├── Register</w:t>
      </w:r>
    </w:p>
    <w:p w14:paraId="696EABB3" w14:textId="77777777" w:rsidR="00251F6D" w:rsidRDefault="00251F6D" w:rsidP="00251F6D">
      <w:pPr>
        <w:pStyle w:val="NoSpacing"/>
      </w:pPr>
      <w:r>
        <w:t>│   └── Contact Us</w:t>
      </w:r>
    </w:p>
    <w:p w14:paraId="55BDE125" w14:textId="77777777" w:rsidR="00251F6D" w:rsidRDefault="00251F6D" w:rsidP="00251F6D">
      <w:pPr>
        <w:pStyle w:val="NoSpacing"/>
      </w:pPr>
      <w:r>
        <w:t>│</w:t>
      </w:r>
    </w:p>
    <w:p w14:paraId="70733097" w14:textId="77777777" w:rsidR="00251F6D" w:rsidRDefault="00251F6D" w:rsidP="00251F6D">
      <w:pPr>
        <w:pStyle w:val="NoSpacing"/>
      </w:pPr>
      <w:r>
        <w:t>└── Result</w:t>
      </w:r>
    </w:p>
    <w:p w14:paraId="2E6CC342" w14:textId="0E1BFD21" w:rsidR="007311B6" w:rsidRDefault="00251F6D" w:rsidP="00251F6D">
      <w:pPr>
        <w:pStyle w:val="NoSpacing"/>
      </w:pPr>
      <w:r>
        <w:t xml:space="preserve">    └── Result Page</w:t>
      </w:r>
    </w:p>
    <w:p w14:paraId="399B75B1" w14:textId="77777777" w:rsidR="00F27B49" w:rsidRPr="00F27B49" w:rsidRDefault="00F27B49" w:rsidP="00251F6D">
      <w:pPr>
        <w:pStyle w:val="NoSpacing"/>
      </w:pPr>
    </w:p>
    <w:p w14:paraId="479B7746" w14:textId="7493AF17" w:rsidR="00F81963" w:rsidRPr="0061032D" w:rsidRDefault="00251F6D" w:rsidP="00F81963">
      <w:pPr>
        <w:rPr>
          <w:b/>
          <w:bCs/>
          <w:sz w:val="28"/>
          <w:szCs w:val="28"/>
          <w:lang w:val="en-IN"/>
        </w:rPr>
      </w:pPr>
      <w:r w:rsidRPr="0061032D">
        <w:rPr>
          <w:b/>
          <w:bCs/>
          <w:sz w:val="28"/>
          <w:szCs w:val="28"/>
          <w:lang w:val="en-IN"/>
        </w:rPr>
        <w:t>Wireframe:-</w:t>
      </w:r>
    </w:p>
    <w:p w14:paraId="02854CD2" w14:textId="36BC7D36" w:rsidR="00251F6D" w:rsidRPr="00F81963" w:rsidRDefault="005E131D" w:rsidP="00F81963">
      <w:pPr>
        <w:rPr>
          <w:lang w:val="en-IN"/>
        </w:rPr>
      </w:pPr>
      <w:r>
        <w:rPr>
          <w:lang w:val="en-IN"/>
        </w:rPr>
        <w:t>I’ll puted their photo in Evidence for all 10 pages.</w:t>
      </w:r>
    </w:p>
    <w:p w14:paraId="2F736269" w14:textId="77777777" w:rsidR="00B6372D" w:rsidRPr="00B6372D" w:rsidRDefault="00B6372D" w:rsidP="00B6372D"/>
    <w:p w14:paraId="4B61DA3E" w14:textId="77777777" w:rsidR="003500B4" w:rsidRPr="001F5B65" w:rsidRDefault="00FB4AA3" w:rsidP="00081FB7">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141B4BA8" w14:textId="75028035" w:rsidR="001F5B65" w:rsidRDefault="005E131D">
      <w:pPr>
        <w:pStyle w:val="Heading2"/>
        <w:rPr>
          <w:rFonts w:ascii="Times New Roman" w:hAnsi="Times New Roman"/>
          <w:sz w:val="28"/>
        </w:rPr>
      </w:pPr>
      <w:r>
        <w:rPr>
          <w:rFonts w:ascii="Times New Roman" w:hAnsi="Times New Roman"/>
          <w:sz w:val="28"/>
        </w:rPr>
        <w:t>1.Index Page:-</w:t>
      </w:r>
    </w:p>
    <w:p w14:paraId="4258A575" w14:textId="1E4D8F4C" w:rsidR="005E131D" w:rsidRDefault="005E131D" w:rsidP="005E131D">
      <w:r>
        <w:rPr>
          <w:noProof/>
        </w:rPr>
        <w:drawing>
          <wp:inline distT="0" distB="0" distL="0" distR="0" wp14:anchorId="207F078A" wp14:editId="5E78448B">
            <wp:extent cx="5486400" cy="2990850"/>
            <wp:effectExtent l="0" t="0" r="0" b="0"/>
            <wp:docPr id="11760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0497" name="Picture 117600497"/>
                    <pic:cNvPicPr/>
                  </pic:nvPicPr>
                  <pic:blipFill>
                    <a:blip r:embed="rId8"/>
                    <a:stretch>
                      <a:fillRect/>
                    </a:stretch>
                  </pic:blipFill>
                  <pic:spPr>
                    <a:xfrm>
                      <a:off x="0" y="0"/>
                      <a:ext cx="5486400" cy="2990850"/>
                    </a:xfrm>
                    <a:prstGeom prst="rect">
                      <a:avLst/>
                    </a:prstGeom>
                  </pic:spPr>
                </pic:pic>
              </a:graphicData>
            </a:graphic>
          </wp:inline>
        </w:drawing>
      </w:r>
    </w:p>
    <w:p w14:paraId="161E5A46" w14:textId="63C09B66" w:rsidR="00FF2F96" w:rsidRDefault="00FF2F96" w:rsidP="005E131D">
      <w:r>
        <w:t>2.Login Page:-</w:t>
      </w:r>
      <w:r>
        <w:rPr>
          <w:noProof/>
        </w:rPr>
        <w:drawing>
          <wp:inline distT="0" distB="0" distL="0" distR="0" wp14:anchorId="27CB7860" wp14:editId="153164EC">
            <wp:extent cx="5486400" cy="3886200"/>
            <wp:effectExtent l="0" t="0" r="0" b="0"/>
            <wp:docPr id="1062843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43317" name="Picture 1062843317"/>
                    <pic:cNvPicPr/>
                  </pic:nvPicPr>
                  <pic:blipFill>
                    <a:blip r:embed="rId9"/>
                    <a:stretch>
                      <a:fillRect/>
                    </a:stretch>
                  </pic:blipFill>
                  <pic:spPr>
                    <a:xfrm>
                      <a:off x="0" y="0"/>
                      <a:ext cx="5489324" cy="3888271"/>
                    </a:xfrm>
                    <a:prstGeom prst="rect">
                      <a:avLst/>
                    </a:prstGeom>
                  </pic:spPr>
                </pic:pic>
              </a:graphicData>
            </a:graphic>
          </wp:inline>
        </w:drawing>
      </w:r>
    </w:p>
    <w:p w14:paraId="4E716AA6" w14:textId="32D36506" w:rsidR="00FF2F96" w:rsidRDefault="00FF2F96" w:rsidP="005E131D">
      <w:r>
        <w:lastRenderedPageBreak/>
        <w:t>3.Registration Page:-</w:t>
      </w:r>
    </w:p>
    <w:p w14:paraId="4B0401EC" w14:textId="401F8124" w:rsidR="00FF2F96" w:rsidRDefault="00FF2F96" w:rsidP="005E131D">
      <w:r>
        <w:rPr>
          <w:noProof/>
        </w:rPr>
        <w:drawing>
          <wp:inline distT="0" distB="0" distL="0" distR="0" wp14:anchorId="13AA13D4" wp14:editId="7E04BB01">
            <wp:extent cx="5702300" cy="2927350"/>
            <wp:effectExtent l="0" t="0" r="0" b="6350"/>
            <wp:docPr id="1934673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73126" name="Picture 1934673126"/>
                    <pic:cNvPicPr/>
                  </pic:nvPicPr>
                  <pic:blipFill>
                    <a:blip r:embed="rId10"/>
                    <a:stretch>
                      <a:fillRect/>
                    </a:stretch>
                  </pic:blipFill>
                  <pic:spPr>
                    <a:xfrm>
                      <a:off x="0" y="0"/>
                      <a:ext cx="5702300" cy="2927350"/>
                    </a:xfrm>
                    <a:prstGeom prst="rect">
                      <a:avLst/>
                    </a:prstGeom>
                  </pic:spPr>
                </pic:pic>
              </a:graphicData>
            </a:graphic>
          </wp:inline>
        </w:drawing>
      </w:r>
    </w:p>
    <w:p w14:paraId="4CF4EAEE" w14:textId="3E24B0AE" w:rsidR="00FF2F96" w:rsidRDefault="00FF2F96" w:rsidP="005E131D">
      <w:r>
        <w:t>4.Profile Page:-</w:t>
      </w:r>
    </w:p>
    <w:p w14:paraId="70474B95" w14:textId="71C917C4" w:rsidR="00FF2F96" w:rsidRDefault="00FF2F96" w:rsidP="005E131D">
      <w:r>
        <w:rPr>
          <w:noProof/>
        </w:rPr>
        <w:drawing>
          <wp:inline distT="0" distB="0" distL="0" distR="0" wp14:anchorId="4AA1A86C" wp14:editId="455F8311">
            <wp:extent cx="5486400" cy="4057650"/>
            <wp:effectExtent l="0" t="0" r="0" b="0"/>
            <wp:docPr id="311864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64259" name="Picture 311864259"/>
                    <pic:cNvPicPr/>
                  </pic:nvPicPr>
                  <pic:blipFill>
                    <a:blip r:embed="rId11"/>
                    <a:stretch>
                      <a:fillRect/>
                    </a:stretch>
                  </pic:blipFill>
                  <pic:spPr>
                    <a:xfrm>
                      <a:off x="0" y="0"/>
                      <a:ext cx="5486400" cy="4057650"/>
                    </a:xfrm>
                    <a:prstGeom prst="rect">
                      <a:avLst/>
                    </a:prstGeom>
                  </pic:spPr>
                </pic:pic>
              </a:graphicData>
            </a:graphic>
          </wp:inline>
        </w:drawing>
      </w:r>
    </w:p>
    <w:p w14:paraId="72EB63B3" w14:textId="77777777" w:rsidR="00FF2F96" w:rsidRDefault="00FF2F96" w:rsidP="005E131D"/>
    <w:p w14:paraId="3E06F660" w14:textId="20DF0969" w:rsidR="00FF2F96" w:rsidRDefault="00FF2F96" w:rsidP="005E131D">
      <w:r>
        <w:lastRenderedPageBreak/>
        <w:t>5.Dashboard Page:-</w:t>
      </w:r>
    </w:p>
    <w:p w14:paraId="5DA1BED4" w14:textId="4A23AB55" w:rsidR="00FF2F96" w:rsidRDefault="00FF2F96" w:rsidP="005E131D">
      <w:r>
        <w:rPr>
          <w:noProof/>
        </w:rPr>
        <w:drawing>
          <wp:inline distT="0" distB="0" distL="0" distR="0" wp14:anchorId="5570B9C3" wp14:editId="67959043">
            <wp:extent cx="5486400" cy="5467350"/>
            <wp:effectExtent l="0" t="0" r="0" b="0"/>
            <wp:docPr id="9085594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59425" name="Picture 908559425"/>
                    <pic:cNvPicPr/>
                  </pic:nvPicPr>
                  <pic:blipFill>
                    <a:blip r:embed="rId12"/>
                    <a:stretch>
                      <a:fillRect/>
                    </a:stretch>
                  </pic:blipFill>
                  <pic:spPr>
                    <a:xfrm>
                      <a:off x="0" y="0"/>
                      <a:ext cx="5486400" cy="5467350"/>
                    </a:xfrm>
                    <a:prstGeom prst="rect">
                      <a:avLst/>
                    </a:prstGeom>
                  </pic:spPr>
                </pic:pic>
              </a:graphicData>
            </a:graphic>
          </wp:inline>
        </w:drawing>
      </w:r>
    </w:p>
    <w:p w14:paraId="0A701E10" w14:textId="77777777" w:rsidR="00FF2F96" w:rsidRDefault="00FF2F96" w:rsidP="005E131D"/>
    <w:p w14:paraId="0A23ACC7" w14:textId="77777777" w:rsidR="00FF2F96" w:rsidRDefault="00FF2F96" w:rsidP="005E131D"/>
    <w:p w14:paraId="6BC5984D" w14:textId="77777777" w:rsidR="00FF2F96" w:rsidRDefault="00FF2F96" w:rsidP="005E131D"/>
    <w:p w14:paraId="7D99D851" w14:textId="77777777" w:rsidR="00FF2F96" w:rsidRDefault="00FF2F96" w:rsidP="005E131D"/>
    <w:p w14:paraId="08A72212" w14:textId="77777777" w:rsidR="00FF2F96" w:rsidRDefault="00FF2F96" w:rsidP="005E131D"/>
    <w:p w14:paraId="449EDC53" w14:textId="77777777" w:rsidR="00FF2F96" w:rsidRDefault="00FF2F96" w:rsidP="005E131D"/>
    <w:p w14:paraId="02F470B7" w14:textId="77777777" w:rsidR="00FF2F96" w:rsidRDefault="00FF2F96" w:rsidP="005E131D"/>
    <w:p w14:paraId="4511E627" w14:textId="1B78C51C" w:rsidR="00FF2F96" w:rsidRDefault="00FF2F96" w:rsidP="005E131D">
      <w:r>
        <w:lastRenderedPageBreak/>
        <w:t>6.Assignment Page:-</w:t>
      </w:r>
    </w:p>
    <w:p w14:paraId="29F1DFD0" w14:textId="61DC7D30" w:rsidR="00FF2F96" w:rsidRDefault="00FF2F96" w:rsidP="005E131D">
      <w:r>
        <w:rPr>
          <w:noProof/>
        </w:rPr>
        <w:drawing>
          <wp:inline distT="0" distB="0" distL="0" distR="0" wp14:anchorId="62BB97A4" wp14:editId="26B2D8FF">
            <wp:extent cx="5486400" cy="3149600"/>
            <wp:effectExtent l="0" t="0" r="0" b="0"/>
            <wp:docPr id="41682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2981" name="Picture 41682981"/>
                    <pic:cNvPicPr/>
                  </pic:nvPicPr>
                  <pic:blipFill>
                    <a:blip r:embed="rId13"/>
                    <a:stretch>
                      <a:fillRect/>
                    </a:stretch>
                  </pic:blipFill>
                  <pic:spPr>
                    <a:xfrm>
                      <a:off x="0" y="0"/>
                      <a:ext cx="5486400" cy="3149600"/>
                    </a:xfrm>
                    <a:prstGeom prst="rect">
                      <a:avLst/>
                    </a:prstGeom>
                  </pic:spPr>
                </pic:pic>
              </a:graphicData>
            </a:graphic>
          </wp:inline>
        </w:drawing>
      </w:r>
    </w:p>
    <w:p w14:paraId="207D3535" w14:textId="189F83F4" w:rsidR="00FF2F96" w:rsidRDefault="00FF2F96" w:rsidP="005E131D">
      <w:r>
        <w:t>7.Attendance Page:-</w:t>
      </w:r>
    </w:p>
    <w:p w14:paraId="2522FB9F" w14:textId="24E30B8F" w:rsidR="00FF2F96" w:rsidRDefault="00FF2F96" w:rsidP="005E131D">
      <w:r>
        <w:rPr>
          <w:noProof/>
        </w:rPr>
        <w:drawing>
          <wp:inline distT="0" distB="0" distL="0" distR="0" wp14:anchorId="353F24C6" wp14:editId="011E2CD3">
            <wp:extent cx="5486400" cy="4095750"/>
            <wp:effectExtent l="0" t="0" r="0" b="0"/>
            <wp:docPr id="1569178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78214" name="Picture 1569178214"/>
                    <pic:cNvPicPr/>
                  </pic:nvPicPr>
                  <pic:blipFill>
                    <a:blip r:embed="rId14"/>
                    <a:stretch>
                      <a:fillRect/>
                    </a:stretch>
                  </pic:blipFill>
                  <pic:spPr>
                    <a:xfrm>
                      <a:off x="0" y="0"/>
                      <a:ext cx="5486400" cy="4095750"/>
                    </a:xfrm>
                    <a:prstGeom prst="rect">
                      <a:avLst/>
                    </a:prstGeom>
                  </pic:spPr>
                </pic:pic>
              </a:graphicData>
            </a:graphic>
          </wp:inline>
        </w:drawing>
      </w:r>
    </w:p>
    <w:p w14:paraId="074DD324" w14:textId="499E78FF" w:rsidR="00FF2F96" w:rsidRDefault="00FF2F96" w:rsidP="005E131D">
      <w:r>
        <w:lastRenderedPageBreak/>
        <w:t>8.Course Info page :-</w:t>
      </w:r>
    </w:p>
    <w:p w14:paraId="65FEC2B8" w14:textId="66152015" w:rsidR="00FF2F96" w:rsidRDefault="00FF2F96" w:rsidP="005E131D">
      <w:r>
        <w:rPr>
          <w:noProof/>
        </w:rPr>
        <w:drawing>
          <wp:inline distT="0" distB="0" distL="0" distR="0" wp14:anchorId="537CB2F3" wp14:editId="4AC6C017">
            <wp:extent cx="5486400" cy="3530600"/>
            <wp:effectExtent l="0" t="0" r="0" b="0"/>
            <wp:docPr id="1211767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67605" name="Picture 1211767605"/>
                    <pic:cNvPicPr/>
                  </pic:nvPicPr>
                  <pic:blipFill>
                    <a:blip r:embed="rId15"/>
                    <a:stretch>
                      <a:fillRect/>
                    </a:stretch>
                  </pic:blipFill>
                  <pic:spPr>
                    <a:xfrm>
                      <a:off x="0" y="0"/>
                      <a:ext cx="5486400" cy="3530600"/>
                    </a:xfrm>
                    <a:prstGeom prst="rect">
                      <a:avLst/>
                    </a:prstGeom>
                  </pic:spPr>
                </pic:pic>
              </a:graphicData>
            </a:graphic>
          </wp:inline>
        </w:drawing>
      </w:r>
    </w:p>
    <w:p w14:paraId="2866AE97" w14:textId="5A44FD1A" w:rsidR="00FF2F96" w:rsidRDefault="00FF2F96" w:rsidP="005E131D">
      <w:r>
        <w:t>9.Result Page:-</w:t>
      </w:r>
    </w:p>
    <w:p w14:paraId="02859BA3" w14:textId="3F8B5606" w:rsidR="00FF2F96" w:rsidRDefault="00FF2F96" w:rsidP="005E131D">
      <w:r>
        <w:rPr>
          <w:noProof/>
        </w:rPr>
        <w:drawing>
          <wp:inline distT="0" distB="0" distL="0" distR="0" wp14:anchorId="5F700523" wp14:editId="23B57AC7">
            <wp:extent cx="5343525" cy="3638550"/>
            <wp:effectExtent l="0" t="0" r="9525" b="0"/>
            <wp:docPr id="1828836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36724" name="Picture 1828836724"/>
                    <pic:cNvPicPr/>
                  </pic:nvPicPr>
                  <pic:blipFill>
                    <a:blip r:embed="rId16"/>
                    <a:stretch>
                      <a:fillRect/>
                    </a:stretch>
                  </pic:blipFill>
                  <pic:spPr>
                    <a:xfrm>
                      <a:off x="0" y="0"/>
                      <a:ext cx="5343525" cy="3638550"/>
                    </a:xfrm>
                    <a:prstGeom prst="rect">
                      <a:avLst/>
                    </a:prstGeom>
                  </pic:spPr>
                </pic:pic>
              </a:graphicData>
            </a:graphic>
          </wp:inline>
        </w:drawing>
      </w:r>
    </w:p>
    <w:p w14:paraId="5886DD16" w14:textId="76F6E30B" w:rsidR="00FF2F96" w:rsidRDefault="00FF2F96" w:rsidP="005E131D">
      <w:r>
        <w:lastRenderedPageBreak/>
        <w:t>10.Contact page:-</w:t>
      </w:r>
    </w:p>
    <w:p w14:paraId="26070473" w14:textId="6E98673F" w:rsidR="00FF2F96" w:rsidRDefault="00FF2F96" w:rsidP="005E131D">
      <w:r>
        <w:rPr>
          <w:noProof/>
        </w:rPr>
        <w:drawing>
          <wp:inline distT="0" distB="0" distL="0" distR="0" wp14:anchorId="67BDBDD1" wp14:editId="79C06D58">
            <wp:extent cx="5486400" cy="7099935"/>
            <wp:effectExtent l="0" t="0" r="0" b="5715"/>
            <wp:docPr id="16144107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10742" name="Picture 1614410742"/>
                    <pic:cNvPicPr/>
                  </pic:nvPicPr>
                  <pic:blipFill>
                    <a:blip r:embed="rId17"/>
                    <a:stretch>
                      <a:fillRect/>
                    </a:stretch>
                  </pic:blipFill>
                  <pic:spPr>
                    <a:xfrm>
                      <a:off x="0" y="0"/>
                      <a:ext cx="5486400" cy="7099935"/>
                    </a:xfrm>
                    <a:prstGeom prst="rect">
                      <a:avLst/>
                    </a:prstGeom>
                  </pic:spPr>
                </pic:pic>
              </a:graphicData>
            </a:graphic>
          </wp:inline>
        </w:drawing>
      </w:r>
    </w:p>
    <w:p w14:paraId="7A181AA6" w14:textId="77777777" w:rsidR="00FF2F96" w:rsidRPr="00FF2F96" w:rsidRDefault="00FF2F96" w:rsidP="005E131D"/>
    <w:p w14:paraId="7632317D"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lastRenderedPageBreak/>
        <w:t>GitHub Repository</w:t>
      </w:r>
      <w:r w:rsidR="001F5B65" w:rsidRPr="00AA0EAB">
        <w:rPr>
          <w:rFonts w:ascii="Times New Roman" w:eastAsia="Times New Roman" w:hAnsi="Times New Roman" w:cstheme="minorBidi"/>
          <w:bCs w:val="0"/>
          <w:color w:val="auto"/>
          <w:sz w:val="28"/>
          <w:szCs w:val="22"/>
        </w:rPr>
        <w:t xml:space="preserve"> Link:</w:t>
      </w:r>
    </w:p>
    <w:p w14:paraId="7EA170DB" w14:textId="2FCAEF59" w:rsidR="001F5B65" w:rsidRPr="00AA0EAB" w:rsidRDefault="00C04492">
      <w:pPr>
        <w:pStyle w:val="Heading2"/>
        <w:rPr>
          <w:rFonts w:ascii="Times New Roman" w:eastAsia="Times New Roman" w:hAnsi="Times New Roman" w:cstheme="minorBidi"/>
          <w:bCs w:val="0"/>
          <w:color w:val="auto"/>
          <w:sz w:val="28"/>
          <w:szCs w:val="22"/>
        </w:rPr>
      </w:pPr>
      <w:r w:rsidRPr="00C04492">
        <w:rPr>
          <w:rFonts w:ascii="Times New Roman" w:eastAsia="Times New Roman" w:hAnsi="Times New Roman" w:cstheme="minorBidi"/>
          <w:bCs w:val="0"/>
          <w:color w:val="auto"/>
          <w:sz w:val="28"/>
          <w:szCs w:val="22"/>
        </w:rPr>
        <w:t>https://github.com/Niket-Borad/StudentHub-Portal</w:t>
      </w:r>
    </w:p>
    <w:p w14:paraId="6EE6EEF6" w14:textId="77777777" w:rsidR="00C04492" w:rsidRDefault="00FB4AA3" w:rsidP="00C04492">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171ED9D3" w14:textId="77777777" w:rsidR="002B6583" w:rsidRPr="0004543C" w:rsidRDefault="00C04492" w:rsidP="0004543C">
      <w:pPr>
        <w:pStyle w:val="NoSpacing"/>
      </w:pPr>
      <w:r>
        <w:rPr>
          <w:bCs/>
        </w:rPr>
        <w:t xml:space="preserve"> </w:t>
      </w:r>
      <w:r w:rsidRPr="0004543C">
        <w:t>Like Where to Which tupe of Content like text,image ,</w:t>
      </w:r>
      <w:r w:rsidR="002B6583" w:rsidRPr="0004543C">
        <w:t>Navigation bar.</w:t>
      </w:r>
    </w:p>
    <w:p w14:paraId="3E86F20B" w14:textId="700D8E94" w:rsidR="003500B4" w:rsidRPr="0004543C" w:rsidRDefault="002B6583" w:rsidP="0004543C">
      <w:pPr>
        <w:pStyle w:val="NoSpacing"/>
      </w:pPr>
      <w:r w:rsidRPr="0004543C">
        <w:t>Also Confused about a Navigation to One page to another page</w:t>
      </w:r>
      <w:r w:rsidR="004A02D6" w:rsidRPr="0004543C">
        <w:t>.</w:t>
      </w:r>
      <w:r w:rsidR="00FB4AA3" w:rsidRPr="0004543C">
        <w:br/>
      </w:r>
    </w:p>
    <w:p w14:paraId="76A57043" w14:textId="77777777" w:rsidR="004A02D6" w:rsidRDefault="00FB4AA3" w:rsidP="004A02D6">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18623097" w14:textId="32CE96CE" w:rsidR="004A02D6" w:rsidRPr="004A02D6" w:rsidRDefault="004A02D6" w:rsidP="004A02D6">
      <w:r>
        <w:t>I Learn How to start Make Any Website Like What We do First</w:t>
      </w:r>
      <w:r w:rsidR="007E7C69">
        <w:t>. It Was make it clear about base foundation of any website.</w:t>
      </w:r>
    </w:p>
    <w:p w14:paraId="51E861FD" w14:textId="4ADFD5CB" w:rsidR="003500B4" w:rsidRPr="004A02D6" w:rsidRDefault="00FB4AA3" w:rsidP="004A02D6">
      <w:pPr>
        <w:pStyle w:val="Heading2"/>
        <w:numPr>
          <w:ilvl w:val="0"/>
          <w:numId w:val="11"/>
        </w:numPr>
        <w:rPr>
          <w:rFonts w:ascii="Times New Roman" w:eastAsia="Times New Roman" w:hAnsi="Times New Roman" w:cstheme="minorBidi"/>
          <w:bCs w:val="0"/>
          <w:color w:val="auto"/>
          <w:sz w:val="28"/>
          <w:szCs w:val="22"/>
        </w:rPr>
      </w:pPr>
      <w:r w:rsidRPr="004A02D6">
        <w:rPr>
          <w:rFonts w:ascii="Times New Roman" w:eastAsia="Times New Roman" w:hAnsi="Times New Roman" w:cstheme="minorBidi"/>
          <w:bCs w:val="0"/>
          <w:color w:val="auto"/>
          <w:sz w:val="28"/>
          <w:szCs w:val="22"/>
        </w:rPr>
        <w:t>Faculty Remarks</w:t>
      </w:r>
      <w:r w:rsidR="0044214D" w:rsidRPr="004A02D6">
        <w:rPr>
          <w:rFonts w:ascii="Times New Roman" w:eastAsia="Times New Roman" w:hAnsi="Times New Roman" w:cstheme="minorBidi"/>
          <w:bCs w:val="0"/>
          <w:color w:val="auto"/>
          <w:sz w:val="28"/>
          <w:szCs w:val="22"/>
        </w:rPr>
        <w:t>:</w:t>
      </w:r>
    </w:p>
    <w:p w14:paraId="5B040CF6" w14:textId="77777777" w:rsidR="003500B4" w:rsidRPr="00AA0EAB" w:rsidRDefault="00FB4AA3">
      <w:pPr>
        <w:rPr>
          <w:b/>
          <w:sz w:val="28"/>
        </w:rPr>
      </w:pPr>
      <w:r w:rsidRPr="00AA0EAB">
        <w:rPr>
          <w:b/>
          <w:sz w:val="28"/>
        </w:rPr>
        <w:br/>
      </w:r>
    </w:p>
    <w:p w14:paraId="45722257" w14:textId="77777777" w:rsidR="003500B4" w:rsidRDefault="003500B4" w:rsidP="00AF5463"/>
    <w:sectPr w:rsidR="003500B4" w:rsidSect="00034616">
      <w:headerReference w:type="default"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59A65" w14:textId="77777777" w:rsidR="00962F47" w:rsidRDefault="00962F47">
      <w:pPr>
        <w:spacing w:after="0" w:line="240" w:lineRule="auto"/>
      </w:pPr>
      <w:r>
        <w:separator/>
      </w:r>
    </w:p>
  </w:endnote>
  <w:endnote w:type="continuationSeparator" w:id="0">
    <w:p w14:paraId="592AD16D" w14:textId="77777777" w:rsidR="00962F47" w:rsidRDefault="00962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2EF15" w14:textId="77777777" w:rsidR="00346B63" w:rsidRDefault="00346B63">
    <w:pPr>
      <w:pStyle w:val="Footer"/>
      <w:jc w:val="right"/>
    </w:pPr>
  </w:p>
  <w:p w14:paraId="7FEAD2EA" w14:textId="3DE699CB" w:rsidR="001040C6" w:rsidRDefault="001040C6">
    <w:pPr>
      <w:pStyle w:val="Footer"/>
      <w:jc w:val="right"/>
    </w:pPr>
    <w:r w:rsidRPr="00D05E20">
      <w:rPr>
        <w:color w:val="FF0000"/>
      </w:rPr>
      <w:t>25DCE</w:t>
    </w:r>
    <w:r w:rsidR="00D75832">
      <w:rPr>
        <w:color w:val="FF0000"/>
      </w:rPr>
      <w:t>011</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6EAA567D"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4EEF7" w14:textId="77777777" w:rsidR="00962F47" w:rsidRDefault="00962F47">
      <w:pPr>
        <w:spacing w:after="0" w:line="240" w:lineRule="auto"/>
      </w:pPr>
      <w:r>
        <w:separator/>
      </w:r>
    </w:p>
  </w:footnote>
  <w:footnote w:type="continuationSeparator" w:id="0">
    <w:p w14:paraId="44FA3E5A" w14:textId="77777777" w:rsidR="00962F47" w:rsidRDefault="00962F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D7914"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173B52"/>
    <w:multiLevelType w:val="hybridMultilevel"/>
    <w:tmpl w:val="03567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24513EB"/>
    <w:multiLevelType w:val="hybridMultilevel"/>
    <w:tmpl w:val="AE4060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6538776">
    <w:abstractNumId w:val="8"/>
  </w:num>
  <w:num w:numId="2" w16cid:durableId="1404257705">
    <w:abstractNumId w:val="6"/>
  </w:num>
  <w:num w:numId="3" w16cid:durableId="1920407934">
    <w:abstractNumId w:val="5"/>
  </w:num>
  <w:num w:numId="4" w16cid:durableId="920262889">
    <w:abstractNumId w:val="4"/>
  </w:num>
  <w:num w:numId="5" w16cid:durableId="1036855848">
    <w:abstractNumId w:val="7"/>
  </w:num>
  <w:num w:numId="6" w16cid:durableId="640159766">
    <w:abstractNumId w:val="3"/>
  </w:num>
  <w:num w:numId="7" w16cid:durableId="1246646125">
    <w:abstractNumId w:val="2"/>
  </w:num>
  <w:num w:numId="8" w16cid:durableId="1596595340">
    <w:abstractNumId w:val="1"/>
  </w:num>
  <w:num w:numId="9" w16cid:durableId="1826192778">
    <w:abstractNumId w:val="0"/>
  </w:num>
  <w:num w:numId="10" w16cid:durableId="850531108">
    <w:abstractNumId w:val="12"/>
  </w:num>
  <w:num w:numId="11" w16cid:durableId="1162892733">
    <w:abstractNumId w:val="9"/>
  </w:num>
  <w:num w:numId="12" w16cid:durableId="1916629417">
    <w:abstractNumId w:val="11"/>
  </w:num>
  <w:num w:numId="13" w16cid:durableId="17561239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F33"/>
    <w:rsid w:val="00034616"/>
    <w:rsid w:val="00042E74"/>
    <w:rsid w:val="0004543C"/>
    <w:rsid w:val="00056467"/>
    <w:rsid w:val="0006063C"/>
    <w:rsid w:val="00081FB7"/>
    <w:rsid w:val="001040C6"/>
    <w:rsid w:val="0015074B"/>
    <w:rsid w:val="0015463B"/>
    <w:rsid w:val="001643EF"/>
    <w:rsid w:val="001F317E"/>
    <w:rsid w:val="001F5B65"/>
    <w:rsid w:val="00251F6D"/>
    <w:rsid w:val="0029639D"/>
    <w:rsid w:val="002B6583"/>
    <w:rsid w:val="003043E5"/>
    <w:rsid w:val="00326F90"/>
    <w:rsid w:val="00346B63"/>
    <w:rsid w:val="003500B4"/>
    <w:rsid w:val="003A3130"/>
    <w:rsid w:val="003D2937"/>
    <w:rsid w:val="0044214D"/>
    <w:rsid w:val="004877D9"/>
    <w:rsid w:val="004A02D6"/>
    <w:rsid w:val="004C52C2"/>
    <w:rsid w:val="005058E6"/>
    <w:rsid w:val="00545A57"/>
    <w:rsid w:val="00584198"/>
    <w:rsid w:val="005B531B"/>
    <w:rsid w:val="005E131D"/>
    <w:rsid w:val="0061032D"/>
    <w:rsid w:val="00611615"/>
    <w:rsid w:val="00650F58"/>
    <w:rsid w:val="00663804"/>
    <w:rsid w:val="006757BA"/>
    <w:rsid w:val="007311B6"/>
    <w:rsid w:val="007D65AC"/>
    <w:rsid w:val="007E0690"/>
    <w:rsid w:val="007E7C69"/>
    <w:rsid w:val="008D3898"/>
    <w:rsid w:val="008E14C4"/>
    <w:rsid w:val="00903BA6"/>
    <w:rsid w:val="00962F47"/>
    <w:rsid w:val="00986F20"/>
    <w:rsid w:val="009B59F4"/>
    <w:rsid w:val="009D63D0"/>
    <w:rsid w:val="00A660A7"/>
    <w:rsid w:val="00AA0EAB"/>
    <w:rsid w:val="00AA1D8D"/>
    <w:rsid w:val="00AF5463"/>
    <w:rsid w:val="00B46F39"/>
    <w:rsid w:val="00B47730"/>
    <w:rsid w:val="00B6372D"/>
    <w:rsid w:val="00B94737"/>
    <w:rsid w:val="00BE77AF"/>
    <w:rsid w:val="00C04492"/>
    <w:rsid w:val="00C36ABE"/>
    <w:rsid w:val="00C700B1"/>
    <w:rsid w:val="00CB0664"/>
    <w:rsid w:val="00D05E20"/>
    <w:rsid w:val="00D529E2"/>
    <w:rsid w:val="00D75832"/>
    <w:rsid w:val="00EA6312"/>
    <w:rsid w:val="00EE3FFF"/>
    <w:rsid w:val="00F27B49"/>
    <w:rsid w:val="00F61C18"/>
    <w:rsid w:val="00F81963"/>
    <w:rsid w:val="00F82865"/>
    <w:rsid w:val="00FB0721"/>
    <w:rsid w:val="00FB4AA3"/>
    <w:rsid w:val="00FC693F"/>
    <w:rsid w:val="00FF2F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2A778"/>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9</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niket borad</cp:lastModifiedBy>
  <cp:revision>61</cp:revision>
  <dcterms:created xsi:type="dcterms:W3CDTF">2013-12-23T23:15:00Z</dcterms:created>
  <dcterms:modified xsi:type="dcterms:W3CDTF">2026-08-08T05:33:00Z</dcterms:modified>
  <cp:category/>
</cp:coreProperties>
</file>